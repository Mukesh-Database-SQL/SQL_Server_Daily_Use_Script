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Server DBA Real-World Interview Q&amp;A (200+)</w:t>
      </w:r>
    </w:p>
    <w:p>
      <w:pPr>
        <w:pStyle w:val="Heading1"/>
      </w:pPr>
      <w:r>
        <w:t>General SQL DBA Daily Activities</w:t>
      </w:r>
    </w:p>
    <w:p>
      <w:r>
        <w:t>Q1: [Sample question for General SQL DBA Daily Activities]</w:t>
      </w:r>
    </w:p>
    <w:p>
      <w:pPr>
        <w:pStyle w:val="IntenseQuote"/>
      </w:pPr>
      <w:r>
        <w:t>A1: [Detailed real-world answer with scripts, troubleshooting steps, and best practices.]</w:t>
      </w:r>
    </w:p>
    <w:p>
      <w:r>
        <w:t>Q2: [Sample question for General SQL DBA Daily Activities]</w:t>
      </w:r>
    </w:p>
    <w:p>
      <w:pPr>
        <w:pStyle w:val="IntenseQuote"/>
      </w:pPr>
      <w:r>
        <w:t>A2: [Detailed real-world answer with scripts, troubleshooting steps, and best practices.]</w:t>
      </w:r>
    </w:p>
    <w:p>
      <w:r>
        <w:t>Q3: [Sample question for General SQL DBA Daily Activities]</w:t>
      </w:r>
    </w:p>
    <w:p>
      <w:pPr>
        <w:pStyle w:val="IntenseQuote"/>
      </w:pPr>
      <w:r>
        <w:t>A3: [Detailed real-world answer with scripts, troubleshooting steps, and best practices.]</w:t>
      </w:r>
    </w:p>
    <w:p>
      <w:r>
        <w:t>Q4: [Sample question for General SQL DBA Daily Activities]</w:t>
      </w:r>
    </w:p>
    <w:p>
      <w:pPr>
        <w:pStyle w:val="IntenseQuote"/>
      </w:pPr>
      <w:r>
        <w:t>A4: [Detailed real-world answer with scripts, troubleshooting steps, and best practices.]</w:t>
      </w:r>
    </w:p>
    <w:p>
      <w:r>
        <w:t>Q5: [Sample question for General SQL DBA Daily Activities]</w:t>
      </w:r>
    </w:p>
    <w:p>
      <w:pPr>
        <w:pStyle w:val="IntenseQuote"/>
      </w:pPr>
      <w:r>
        <w:t>A5: [Detailed real-world answer with scripts, troubleshooting steps, and best practices.]</w:t>
      </w:r>
    </w:p>
    <w:p>
      <w:r>
        <w:t>Q6: [Sample question for General SQL DBA Daily Activities]</w:t>
      </w:r>
    </w:p>
    <w:p>
      <w:pPr>
        <w:pStyle w:val="IntenseQuote"/>
      </w:pPr>
      <w:r>
        <w:t>A6: [Detailed real-world answer with scripts, troubleshooting steps, and best practices.]</w:t>
      </w:r>
    </w:p>
    <w:p>
      <w:r>
        <w:t>Q7: [Sample question for General SQL DBA Daily Activities]</w:t>
      </w:r>
    </w:p>
    <w:p>
      <w:pPr>
        <w:pStyle w:val="IntenseQuote"/>
      </w:pPr>
      <w:r>
        <w:t>A7: [Detailed real-world answer with scripts, troubleshooting steps, and best practices.]</w:t>
      </w:r>
    </w:p>
    <w:p>
      <w:r>
        <w:t>Q8: [Sample question for General SQL DBA Daily Activities]</w:t>
      </w:r>
    </w:p>
    <w:p>
      <w:pPr>
        <w:pStyle w:val="IntenseQuote"/>
      </w:pPr>
      <w:r>
        <w:t>A8: [Detailed real-world answer with scripts, troubleshooting steps, and best practices.]</w:t>
      </w:r>
    </w:p>
    <w:p>
      <w:r>
        <w:t>Q9: [Sample question for General SQL DBA Daily Activities]</w:t>
      </w:r>
    </w:p>
    <w:p>
      <w:pPr>
        <w:pStyle w:val="IntenseQuote"/>
      </w:pPr>
      <w:r>
        <w:t>A9: [Detailed real-world answer with scripts, troubleshooting steps, and best practices.]</w:t>
      </w:r>
    </w:p>
    <w:p>
      <w:r>
        <w:t>Q10: [Sample question for General SQL DBA Daily Activities]</w:t>
      </w:r>
    </w:p>
    <w:p>
      <w:pPr>
        <w:pStyle w:val="IntenseQuote"/>
      </w:pPr>
      <w:r>
        <w:t>A10: [Detailed real-world answer with scripts, troubleshooting steps, and best practices.]</w:t>
      </w:r>
    </w:p>
    <w:p>
      <w:r>
        <w:t>Q11: [Sample question for General SQL DBA Daily Activities]</w:t>
      </w:r>
    </w:p>
    <w:p>
      <w:pPr>
        <w:pStyle w:val="IntenseQuote"/>
      </w:pPr>
      <w:r>
        <w:t>A11: [Detailed real-world answer with scripts, troubleshooting steps, and best practices.]</w:t>
      </w:r>
    </w:p>
    <w:p>
      <w:r>
        <w:t>Q12: [Sample question for General SQL DBA Daily Activities]</w:t>
      </w:r>
    </w:p>
    <w:p>
      <w:pPr>
        <w:pStyle w:val="IntenseQuote"/>
      </w:pPr>
      <w:r>
        <w:t>A12: [Detailed real-world answer with scripts, troubleshooting steps, and best practices.]</w:t>
      </w:r>
    </w:p>
    <w:p>
      <w:r>
        <w:t>Q13: [Sample question for General SQL DBA Daily Activities]</w:t>
      </w:r>
    </w:p>
    <w:p>
      <w:pPr>
        <w:pStyle w:val="IntenseQuote"/>
      </w:pPr>
      <w:r>
        <w:t>A13: [Detailed real-world answer with scripts, troubleshooting steps, and best practices.]</w:t>
      </w:r>
    </w:p>
    <w:p>
      <w:r>
        <w:t>Q14: [Sample question for General SQL DBA Daily Activities]</w:t>
      </w:r>
    </w:p>
    <w:p>
      <w:pPr>
        <w:pStyle w:val="IntenseQuote"/>
      </w:pPr>
      <w:r>
        <w:t>A14: [Detailed real-world answer with scripts, troubleshooting steps, and best practices.]</w:t>
      </w:r>
    </w:p>
    <w:p>
      <w:r>
        <w:t>Q15: [Sample question for General SQL DBA Daily Activities]</w:t>
      </w:r>
    </w:p>
    <w:p>
      <w:pPr>
        <w:pStyle w:val="IntenseQuote"/>
      </w:pPr>
      <w:r>
        <w:t>A15: [Detailed real-world answer with scripts, troubleshooting steps, and best practices.]</w:t>
      </w:r>
    </w:p>
    <w:p>
      <w:r>
        <w:t>Q16: [Sample question for General SQL DBA Daily Activities]</w:t>
      </w:r>
    </w:p>
    <w:p>
      <w:pPr>
        <w:pStyle w:val="IntenseQuote"/>
      </w:pPr>
      <w:r>
        <w:t>A16: [Detailed real-world answer with scripts, troubleshooting steps, and best practices.]</w:t>
      </w:r>
    </w:p>
    <w:p>
      <w:r>
        <w:t>Q17: [Sample question for General SQL DBA Daily Activities]</w:t>
      </w:r>
    </w:p>
    <w:p>
      <w:pPr>
        <w:pStyle w:val="IntenseQuote"/>
      </w:pPr>
      <w:r>
        <w:t>A17: [Detailed real-world answer with scripts, troubleshooting steps, and best practices.]</w:t>
      </w:r>
    </w:p>
    <w:p>
      <w:r>
        <w:t>Q18: [Sample question for General SQL DBA Daily Activities]</w:t>
      </w:r>
    </w:p>
    <w:p>
      <w:pPr>
        <w:pStyle w:val="IntenseQuote"/>
      </w:pPr>
      <w:r>
        <w:t>A18: [Detailed real-world answer with scripts, troubleshooting steps, and best practices.]</w:t>
      </w:r>
    </w:p>
    <w:p>
      <w:r>
        <w:t>Q19: [Sample question for General SQL DBA Daily Activities]</w:t>
      </w:r>
    </w:p>
    <w:p>
      <w:pPr>
        <w:pStyle w:val="IntenseQuote"/>
      </w:pPr>
      <w:r>
        <w:t>A19: [Detailed real-world answer with scripts, troubleshooting steps, and best practices.]</w:t>
      </w:r>
    </w:p>
    <w:p>
      <w:r>
        <w:t>Q20: [Sample question for General SQL DBA Daily Activities]</w:t>
      </w:r>
    </w:p>
    <w:p>
      <w:pPr>
        <w:pStyle w:val="IntenseQuote"/>
      </w:pPr>
      <w:r>
        <w:t>A20: [Detailed real-world answer with scripts, troubleshooting steps, and best practices.]</w:t>
      </w:r>
    </w:p>
    <w:p>
      <w:pPr>
        <w:pStyle w:val="Heading1"/>
      </w:pPr>
      <w:r>
        <w:t>Performance Troubleshooting</w:t>
      </w:r>
    </w:p>
    <w:p>
      <w:r>
        <w:t>Q21: [Sample question for Performance Troubleshooting]</w:t>
      </w:r>
    </w:p>
    <w:p>
      <w:pPr>
        <w:pStyle w:val="IntenseQuote"/>
      </w:pPr>
      <w:r>
        <w:t>A21: [Detailed real-world answer with scripts, troubleshooting steps, and best practices.]</w:t>
      </w:r>
    </w:p>
    <w:p>
      <w:r>
        <w:t>Q22: [Sample question for Performance Troubleshooting]</w:t>
      </w:r>
    </w:p>
    <w:p>
      <w:pPr>
        <w:pStyle w:val="IntenseQuote"/>
      </w:pPr>
      <w:r>
        <w:t>A22: [Detailed real-world answer with scripts, troubleshooting steps, and best practices.]</w:t>
      </w:r>
    </w:p>
    <w:p>
      <w:r>
        <w:t>Q23: [Sample question for Performance Troubleshooting]</w:t>
      </w:r>
    </w:p>
    <w:p>
      <w:pPr>
        <w:pStyle w:val="IntenseQuote"/>
      </w:pPr>
      <w:r>
        <w:t>A23: [Detailed real-world answer with scripts, troubleshooting steps, and best practices.]</w:t>
      </w:r>
    </w:p>
    <w:p>
      <w:r>
        <w:t>Q24: [Sample question for Performance Troubleshooting]</w:t>
      </w:r>
    </w:p>
    <w:p>
      <w:pPr>
        <w:pStyle w:val="IntenseQuote"/>
      </w:pPr>
      <w:r>
        <w:t>A24: [Detailed real-world answer with scripts, troubleshooting steps, and best practices.]</w:t>
      </w:r>
    </w:p>
    <w:p>
      <w:r>
        <w:t>Q25: [Sample question for Performance Troubleshooting]</w:t>
      </w:r>
    </w:p>
    <w:p>
      <w:pPr>
        <w:pStyle w:val="IntenseQuote"/>
      </w:pPr>
      <w:r>
        <w:t>A25: [Detailed real-world answer with scripts, troubleshooting steps, and best practices.]</w:t>
      </w:r>
    </w:p>
    <w:p>
      <w:r>
        <w:t>Q26: [Sample question for Performance Troubleshooting]</w:t>
      </w:r>
    </w:p>
    <w:p>
      <w:pPr>
        <w:pStyle w:val="IntenseQuote"/>
      </w:pPr>
      <w:r>
        <w:t>A26: [Detailed real-world answer with scripts, troubleshooting steps, and best practices.]</w:t>
      </w:r>
    </w:p>
    <w:p>
      <w:r>
        <w:t>Q27: [Sample question for Performance Troubleshooting]</w:t>
      </w:r>
    </w:p>
    <w:p>
      <w:pPr>
        <w:pStyle w:val="IntenseQuote"/>
      </w:pPr>
      <w:r>
        <w:t>A27: [Detailed real-world answer with scripts, troubleshooting steps, and best practices.]</w:t>
      </w:r>
    </w:p>
    <w:p>
      <w:r>
        <w:t>Q28: [Sample question for Performance Troubleshooting]</w:t>
      </w:r>
    </w:p>
    <w:p>
      <w:pPr>
        <w:pStyle w:val="IntenseQuote"/>
      </w:pPr>
      <w:r>
        <w:t>A28: [Detailed real-world answer with scripts, troubleshooting steps, and best practices.]</w:t>
      </w:r>
    </w:p>
    <w:p>
      <w:r>
        <w:t>Q29: [Sample question for Performance Troubleshooting]</w:t>
      </w:r>
    </w:p>
    <w:p>
      <w:pPr>
        <w:pStyle w:val="IntenseQuote"/>
      </w:pPr>
      <w:r>
        <w:t>A29: [Detailed real-world answer with scripts, troubleshooting steps, and best practices.]</w:t>
      </w:r>
    </w:p>
    <w:p>
      <w:r>
        <w:t>Q30: [Sample question for Performance Troubleshooting]</w:t>
      </w:r>
    </w:p>
    <w:p>
      <w:pPr>
        <w:pStyle w:val="IntenseQuote"/>
      </w:pPr>
      <w:r>
        <w:t>A30: [Detailed real-world answer with scripts, troubleshooting steps, and best practices.]</w:t>
      </w:r>
    </w:p>
    <w:p>
      <w:r>
        <w:t>Q31: [Sample question for Performance Troubleshooting]</w:t>
      </w:r>
    </w:p>
    <w:p>
      <w:pPr>
        <w:pStyle w:val="IntenseQuote"/>
      </w:pPr>
      <w:r>
        <w:t>A31: [Detailed real-world answer with scripts, troubleshooting steps, and best practices.]</w:t>
      </w:r>
    </w:p>
    <w:p>
      <w:r>
        <w:t>Q32: [Sample question for Performance Troubleshooting]</w:t>
      </w:r>
    </w:p>
    <w:p>
      <w:pPr>
        <w:pStyle w:val="IntenseQuote"/>
      </w:pPr>
      <w:r>
        <w:t>A32: [Detailed real-world answer with scripts, troubleshooting steps, and best practices.]</w:t>
      </w:r>
    </w:p>
    <w:p>
      <w:r>
        <w:t>Q33: [Sample question for Performance Troubleshooting]</w:t>
      </w:r>
    </w:p>
    <w:p>
      <w:pPr>
        <w:pStyle w:val="IntenseQuote"/>
      </w:pPr>
      <w:r>
        <w:t>A33: [Detailed real-world answer with scripts, troubleshooting steps, and best practices.]</w:t>
      </w:r>
    </w:p>
    <w:p>
      <w:r>
        <w:t>Q34: [Sample question for Performance Troubleshooting]</w:t>
      </w:r>
    </w:p>
    <w:p>
      <w:pPr>
        <w:pStyle w:val="IntenseQuote"/>
      </w:pPr>
      <w:r>
        <w:t>A34: [Detailed real-world answer with scripts, troubleshooting steps, and best practices.]</w:t>
      </w:r>
    </w:p>
    <w:p>
      <w:r>
        <w:t>Q35: [Sample question for Performance Troubleshooting]</w:t>
      </w:r>
    </w:p>
    <w:p>
      <w:pPr>
        <w:pStyle w:val="IntenseQuote"/>
      </w:pPr>
      <w:r>
        <w:t>A35: [Detailed real-world answer with scripts, troubleshooting steps, and best practices.]</w:t>
      </w:r>
    </w:p>
    <w:p>
      <w:r>
        <w:t>Q36: [Sample question for Performance Troubleshooting]</w:t>
      </w:r>
    </w:p>
    <w:p>
      <w:pPr>
        <w:pStyle w:val="IntenseQuote"/>
      </w:pPr>
      <w:r>
        <w:t>A36: [Detailed real-world answer with scripts, troubleshooting steps, and best practices.]</w:t>
      </w:r>
    </w:p>
    <w:p>
      <w:r>
        <w:t>Q37: [Sample question for Performance Troubleshooting]</w:t>
      </w:r>
    </w:p>
    <w:p>
      <w:pPr>
        <w:pStyle w:val="IntenseQuote"/>
      </w:pPr>
      <w:r>
        <w:t>A37: [Detailed real-world answer with scripts, troubleshooting steps, and best practices.]</w:t>
      </w:r>
    </w:p>
    <w:p>
      <w:r>
        <w:t>Q38: [Sample question for Performance Troubleshooting]</w:t>
      </w:r>
    </w:p>
    <w:p>
      <w:pPr>
        <w:pStyle w:val="IntenseQuote"/>
      </w:pPr>
      <w:r>
        <w:t>A38: [Detailed real-world answer with scripts, troubleshooting steps, and best practices.]</w:t>
      </w:r>
    </w:p>
    <w:p>
      <w:r>
        <w:t>Q39: [Sample question for Performance Troubleshooting]</w:t>
      </w:r>
    </w:p>
    <w:p>
      <w:pPr>
        <w:pStyle w:val="IntenseQuote"/>
      </w:pPr>
      <w:r>
        <w:t>A39: [Detailed real-world answer with scripts, troubleshooting steps, and best practices.]</w:t>
      </w:r>
    </w:p>
    <w:p>
      <w:r>
        <w:t>Q40: [Sample question for Performance Troubleshooting]</w:t>
      </w:r>
    </w:p>
    <w:p>
      <w:pPr>
        <w:pStyle w:val="IntenseQuote"/>
      </w:pPr>
      <w:r>
        <w:t>A40: [Detailed real-world answer with scripts, troubleshooting steps, and best practices.]</w:t>
      </w:r>
    </w:p>
    <w:p>
      <w:r>
        <w:t>Q41: [Sample question for Performance Troubleshooting]</w:t>
      </w:r>
    </w:p>
    <w:p>
      <w:pPr>
        <w:pStyle w:val="IntenseQuote"/>
      </w:pPr>
      <w:r>
        <w:t>A41: [Detailed real-world answer with scripts, troubleshooting steps, and best practices.]</w:t>
      </w:r>
    </w:p>
    <w:p>
      <w:r>
        <w:t>Q42: [Sample question for Performance Troubleshooting]</w:t>
      </w:r>
    </w:p>
    <w:p>
      <w:pPr>
        <w:pStyle w:val="IntenseQuote"/>
      </w:pPr>
      <w:r>
        <w:t>A42: [Detailed real-world answer with scripts, troubleshooting steps, and best practices.]</w:t>
      </w:r>
    </w:p>
    <w:p>
      <w:r>
        <w:t>Q43: [Sample question for Performance Troubleshooting]</w:t>
      </w:r>
    </w:p>
    <w:p>
      <w:pPr>
        <w:pStyle w:val="IntenseQuote"/>
      </w:pPr>
      <w:r>
        <w:t>A43: [Detailed real-world answer with scripts, troubleshooting steps, and best practices.]</w:t>
      </w:r>
    </w:p>
    <w:p>
      <w:r>
        <w:t>Q44: [Sample question for Performance Troubleshooting]</w:t>
      </w:r>
    </w:p>
    <w:p>
      <w:pPr>
        <w:pStyle w:val="IntenseQuote"/>
      </w:pPr>
      <w:r>
        <w:t>A44: [Detailed real-world answer with scripts, troubleshooting steps, and best practices.]</w:t>
      </w:r>
    </w:p>
    <w:p>
      <w:r>
        <w:t>Q45: [Sample question for Performance Troubleshooting]</w:t>
      </w:r>
    </w:p>
    <w:p>
      <w:pPr>
        <w:pStyle w:val="IntenseQuote"/>
      </w:pPr>
      <w:r>
        <w:t>A45: [Detailed real-world answer with scripts, troubleshooting steps, and best practices.]</w:t>
      </w:r>
    </w:p>
    <w:p>
      <w:r>
        <w:t>Q46: [Sample question for Performance Troubleshooting]</w:t>
      </w:r>
    </w:p>
    <w:p>
      <w:pPr>
        <w:pStyle w:val="IntenseQuote"/>
      </w:pPr>
      <w:r>
        <w:t>A46: [Detailed real-world answer with scripts, troubleshooting steps, and best practices.]</w:t>
      </w:r>
    </w:p>
    <w:p>
      <w:r>
        <w:t>Q47: [Sample question for Performance Troubleshooting]</w:t>
      </w:r>
    </w:p>
    <w:p>
      <w:pPr>
        <w:pStyle w:val="IntenseQuote"/>
      </w:pPr>
      <w:r>
        <w:t>A47: [Detailed real-world answer with scripts, troubleshooting steps, and best practices.]</w:t>
      </w:r>
    </w:p>
    <w:p>
      <w:r>
        <w:t>Q48: [Sample question for Performance Troubleshooting]</w:t>
      </w:r>
    </w:p>
    <w:p>
      <w:pPr>
        <w:pStyle w:val="IntenseQuote"/>
      </w:pPr>
      <w:r>
        <w:t>A48: [Detailed real-world answer with scripts, troubleshooting steps, and best practices.]</w:t>
      </w:r>
    </w:p>
    <w:p>
      <w:r>
        <w:t>Q49: [Sample question for Performance Troubleshooting]</w:t>
      </w:r>
    </w:p>
    <w:p>
      <w:pPr>
        <w:pStyle w:val="IntenseQuote"/>
      </w:pPr>
      <w:r>
        <w:t>A49: [Detailed real-world answer with scripts, troubleshooting steps, and best practices.]</w:t>
      </w:r>
    </w:p>
    <w:p>
      <w:r>
        <w:t>Q50: [Sample question for Performance Troubleshooting]</w:t>
      </w:r>
    </w:p>
    <w:p>
      <w:pPr>
        <w:pStyle w:val="IntenseQuote"/>
      </w:pPr>
      <w:r>
        <w:t>A50: [Detailed real-world answer with scripts, troubleshooting steps, and best practices.]</w:t>
      </w:r>
    </w:p>
    <w:p>
      <w:r>
        <w:t>Q51: [Sample question for Performance Troubleshooting]</w:t>
      </w:r>
    </w:p>
    <w:p>
      <w:pPr>
        <w:pStyle w:val="IntenseQuote"/>
      </w:pPr>
      <w:r>
        <w:t>A51: [Detailed real-world answer with scripts, troubleshooting steps, and best practices.]</w:t>
      </w:r>
    </w:p>
    <w:p>
      <w:r>
        <w:t>Q52: [Sample question for Performance Troubleshooting]</w:t>
      </w:r>
    </w:p>
    <w:p>
      <w:pPr>
        <w:pStyle w:val="IntenseQuote"/>
      </w:pPr>
      <w:r>
        <w:t>A52: [Detailed real-world answer with scripts, troubleshooting steps, and best practices.]</w:t>
      </w:r>
    </w:p>
    <w:p>
      <w:r>
        <w:t>Q53: [Sample question for Performance Troubleshooting]</w:t>
      </w:r>
    </w:p>
    <w:p>
      <w:pPr>
        <w:pStyle w:val="IntenseQuote"/>
      </w:pPr>
      <w:r>
        <w:t>A53: [Detailed real-world answer with scripts, troubleshooting steps, and best practices.]</w:t>
      </w:r>
    </w:p>
    <w:p>
      <w:r>
        <w:t>Q54: [Sample question for Performance Troubleshooting]</w:t>
      </w:r>
    </w:p>
    <w:p>
      <w:pPr>
        <w:pStyle w:val="IntenseQuote"/>
      </w:pPr>
      <w:r>
        <w:t>A54: [Detailed real-world answer with scripts, troubleshooting steps, and best practices.]</w:t>
      </w:r>
    </w:p>
    <w:p>
      <w:r>
        <w:t>Q55: [Sample question for Performance Troubleshooting]</w:t>
      </w:r>
    </w:p>
    <w:p>
      <w:pPr>
        <w:pStyle w:val="IntenseQuote"/>
      </w:pPr>
      <w:r>
        <w:t>A55: [Detailed real-world answer with scripts, troubleshooting steps, and best practices.]</w:t>
      </w:r>
    </w:p>
    <w:p>
      <w:r>
        <w:t>Q56: [Sample question for Performance Troubleshooting]</w:t>
      </w:r>
    </w:p>
    <w:p>
      <w:pPr>
        <w:pStyle w:val="IntenseQuote"/>
      </w:pPr>
      <w:r>
        <w:t>A56: [Detailed real-world answer with scripts, troubleshooting steps, and best practices.]</w:t>
      </w:r>
    </w:p>
    <w:p>
      <w:r>
        <w:t>Q57: [Sample question for Performance Troubleshooting]</w:t>
      </w:r>
    </w:p>
    <w:p>
      <w:pPr>
        <w:pStyle w:val="IntenseQuote"/>
      </w:pPr>
      <w:r>
        <w:t>A57: [Detailed real-world answer with scripts, troubleshooting steps, and best practices.]</w:t>
      </w:r>
    </w:p>
    <w:p>
      <w:r>
        <w:t>Q58: [Sample question for Performance Troubleshooting]</w:t>
      </w:r>
    </w:p>
    <w:p>
      <w:pPr>
        <w:pStyle w:val="IntenseQuote"/>
      </w:pPr>
      <w:r>
        <w:t>A58: [Detailed real-world answer with scripts, troubleshooting steps, and best practices.]</w:t>
      </w:r>
    </w:p>
    <w:p>
      <w:r>
        <w:t>Q59: [Sample question for Performance Troubleshooting]</w:t>
      </w:r>
    </w:p>
    <w:p>
      <w:pPr>
        <w:pStyle w:val="IntenseQuote"/>
      </w:pPr>
      <w:r>
        <w:t>A59: [Detailed real-world answer with scripts, troubleshooting steps, and best practices.]</w:t>
      </w:r>
    </w:p>
    <w:p>
      <w:r>
        <w:t>Q60: [Sample question for Performance Troubleshooting]</w:t>
      </w:r>
    </w:p>
    <w:p>
      <w:pPr>
        <w:pStyle w:val="IntenseQuote"/>
      </w:pPr>
      <w:r>
        <w:t>A60: [Detailed real-world answer with scripts, troubleshooting steps, and best practices.]</w:t>
      </w:r>
    </w:p>
    <w:p>
      <w:r>
        <w:t>Q61: [Sample question for Performance Troubleshooting]</w:t>
      </w:r>
    </w:p>
    <w:p>
      <w:pPr>
        <w:pStyle w:val="IntenseQuote"/>
      </w:pPr>
      <w:r>
        <w:t>A61: [Detailed real-world answer with scripts, troubleshooting steps, and best practices.]</w:t>
      </w:r>
    </w:p>
    <w:p>
      <w:r>
        <w:t>Q62: [Sample question for Performance Troubleshooting]</w:t>
      </w:r>
    </w:p>
    <w:p>
      <w:pPr>
        <w:pStyle w:val="IntenseQuote"/>
      </w:pPr>
      <w:r>
        <w:t>A62: [Detailed real-world answer with scripts, troubleshooting steps, and best practices.]</w:t>
      </w:r>
    </w:p>
    <w:p>
      <w:r>
        <w:t>Q63: [Sample question for Performance Troubleshooting]</w:t>
      </w:r>
    </w:p>
    <w:p>
      <w:pPr>
        <w:pStyle w:val="IntenseQuote"/>
      </w:pPr>
      <w:r>
        <w:t>A63: [Detailed real-world answer with scripts, troubleshooting steps, and best practices.]</w:t>
      </w:r>
    </w:p>
    <w:p>
      <w:r>
        <w:t>Q64: [Sample question for Performance Troubleshooting]</w:t>
      </w:r>
    </w:p>
    <w:p>
      <w:pPr>
        <w:pStyle w:val="IntenseQuote"/>
      </w:pPr>
      <w:r>
        <w:t>A64: [Detailed real-world answer with scripts, troubleshooting steps, and best practices.]</w:t>
      </w:r>
    </w:p>
    <w:p>
      <w:r>
        <w:t>Q65: [Sample question for Performance Troubleshooting]</w:t>
      </w:r>
    </w:p>
    <w:p>
      <w:pPr>
        <w:pStyle w:val="IntenseQuote"/>
      </w:pPr>
      <w:r>
        <w:t>A65: [Detailed real-world answer with scripts, troubleshooting steps, and best practices.]</w:t>
      </w:r>
    </w:p>
    <w:p>
      <w:r>
        <w:t>Q66: [Sample question for Performance Troubleshooting]</w:t>
      </w:r>
    </w:p>
    <w:p>
      <w:pPr>
        <w:pStyle w:val="IntenseQuote"/>
      </w:pPr>
      <w:r>
        <w:t>A66: [Detailed real-world answer with scripts, troubleshooting steps, and best practices.]</w:t>
      </w:r>
    </w:p>
    <w:p>
      <w:r>
        <w:t>Q67: [Sample question for Performance Troubleshooting]</w:t>
      </w:r>
    </w:p>
    <w:p>
      <w:pPr>
        <w:pStyle w:val="IntenseQuote"/>
      </w:pPr>
      <w:r>
        <w:t>A67: [Detailed real-world answer with scripts, troubleshooting steps, and best practices.]</w:t>
      </w:r>
    </w:p>
    <w:p>
      <w:r>
        <w:t>Q68: [Sample question for Performance Troubleshooting]</w:t>
      </w:r>
    </w:p>
    <w:p>
      <w:pPr>
        <w:pStyle w:val="IntenseQuote"/>
      </w:pPr>
      <w:r>
        <w:t>A68: [Detailed real-world answer with scripts, troubleshooting steps, and best practices.]</w:t>
      </w:r>
    </w:p>
    <w:p>
      <w:r>
        <w:t>Q69: [Sample question for Performance Troubleshooting]</w:t>
      </w:r>
    </w:p>
    <w:p>
      <w:pPr>
        <w:pStyle w:val="IntenseQuote"/>
      </w:pPr>
      <w:r>
        <w:t>A69: [Detailed real-world answer with scripts, troubleshooting steps, and best practices.]</w:t>
      </w:r>
    </w:p>
    <w:p>
      <w:r>
        <w:t>Q70: [Sample question for Performance Troubleshooting]</w:t>
      </w:r>
    </w:p>
    <w:p>
      <w:pPr>
        <w:pStyle w:val="IntenseQuote"/>
      </w:pPr>
      <w:r>
        <w:t>A70: [Detailed real-world answer with scripts, troubleshooting steps, and best practices.]</w:t>
      </w:r>
    </w:p>
    <w:p>
      <w:pPr>
        <w:pStyle w:val="Heading1"/>
      </w:pPr>
      <w:r>
        <w:t>Query Tuning Techniques</w:t>
      </w:r>
    </w:p>
    <w:p>
      <w:r>
        <w:t>Q71: [Sample question for Query Tuning Techniques]</w:t>
      </w:r>
    </w:p>
    <w:p>
      <w:pPr>
        <w:pStyle w:val="IntenseQuote"/>
      </w:pPr>
      <w:r>
        <w:t>A71: [Detailed real-world answer with scripts, troubleshooting steps, and best practices.]</w:t>
      </w:r>
    </w:p>
    <w:p>
      <w:r>
        <w:t>Q72: [Sample question for Query Tuning Techniques]</w:t>
      </w:r>
    </w:p>
    <w:p>
      <w:pPr>
        <w:pStyle w:val="IntenseQuote"/>
      </w:pPr>
      <w:r>
        <w:t>A72: [Detailed real-world answer with scripts, troubleshooting steps, and best practices.]</w:t>
      </w:r>
    </w:p>
    <w:p>
      <w:r>
        <w:t>Q73: [Sample question for Query Tuning Techniques]</w:t>
      </w:r>
    </w:p>
    <w:p>
      <w:pPr>
        <w:pStyle w:val="IntenseQuote"/>
      </w:pPr>
      <w:r>
        <w:t>A73: [Detailed real-world answer with scripts, troubleshooting steps, and best practices.]</w:t>
      </w:r>
    </w:p>
    <w:p>
      <w:r>
        <w:t>Q74: [Sample question for Query Tuning Techniques]</w:t>
      </w:r>
    </w:p>
    <w:p>
      <w:pPr>
        <w:pStyle w:val="IntenseQuote"/>
      </w:pPr>
      <w:r>
        <w:t>A74: [Detailed real-world answer with scripts, troubleshooting steps, and best practices.]</w:t>
      </w:r>
    </w:p>
    <w:p>
      <w:r>
        <w:t>Q75: [Sample question for Query Tuning Techniques]</w:t>
      </w:r>
    </w:p>
    <w:p>
      <w:pPr>
        <w:pStyle w:val="IntenseQuote"/>
      </w:pPr>
      <w:r>
        <w:t>A75: [Detailed real-world answer with scripts, troubleshooting steps, and best practices.]</w:t>
      </w:r>
    </w:p>
    <w:p>
      <w:r>
        <w:t>Q76: [Sample question for Query Tuning Techniques]</w:t>
      </w:r>
    </w:p>
    <w:p>
      <w:pPr>
        <w:pStyle w:val="IntenseQuote"/>
      </w:pPr>
      <w:r>
        <w:t>A76: [Detailed real-world answer with scripts, troubleshooting steps, and best practices.]</w:t>
      </w:r>
    </w:p>
    <w:p>
      <w:r>
        <w:t>Q77: [Sample question for Query Tuning Techniques]</w:t>
      </w:r>
    </w:p>
    <w:p>
      <w:pPr>
        <w:pStyle w:val="IntenseQuote"/>
      </w:pPr>
      <w:r>
        <w:t>A77: [Detailed real-world answer with scripts, troubleshooting steps, and best practices.]</w:t>
      </w:r>
    </w:p>
    <w:p>
      <w:r>
        <w:t>Q78: [Sample question for Query Tuning Techniques]</w:t>
      </w:r>
    </w:p>
    <w:p>
      <w:pPr>
        <w:pStyle w:val="IntenseQuote"/>
      </w:pPr>
      <w:r>
        <w:t>A78: [Detailed real-world answer with scripts, troubleshooting steps, and best practices.]</w:t>
      </w:r>
    </w:p>
    <w:p>
      <w:r>
        <w:t>Q79: [Sample question for Query Tuning Techniques]</w:t>
      </w:r>
    </w:p>
    <w:p>
      <w:pPr>
        <w:pStyle w:val="IntenseQuote"/>
      </w:pPr>
      <w:r>
        <w:t>A79: [Detailed real-world answer with scripts, troubleshooting steps, and best practices.]</w:t>
      </w:r>
    </w:p>
    <w:p>
      <w:r>
        <w:t>Q80: [Sample question for Query Tuning Techniques]</w:t>
      </w:r>
    </w:p>
    <w:p>
      <w:pPr>
        <w:pStyle w:val="IntenseQuote"/>
      </w:pPr>
      <w:r>
        <w:t>A80: [Detailed real-world answer with scripts, troubleshooting steps, and best practices.]</w:t>
      </w:r>
    </w:p>
    <w:p>
      <w:r>
        <w:t>Q81: [Sample question for Query Tuning Techniques]</w:t>
      </w:r>
    </w:p>
    <w:p>
      <w:pPr>
        <w:pStyle w:val="IntenseQuote"/>
      </w:pPr>
      <w:r>
        <w:t>A81: [Detailed real-world answer with scripts, troubleshooting steps, and best practices.]</w:t>
      </w:r>
    </w:p>
    <w:p>
      <w:r>
        <w:t>Q82: [Sample question for Query Tuning Techniques]</w:t>
      </w:r>
    </w:p>
    <w:p>
      <w:pPr>
        <w:pStyle w:val="IntenseQuote"/>
      </w:pPr>
      <w:r>
        <w:t>A82: [Detailed real-world answer with scripts, troubleshooting steps, and best practices.]</w:t>
      </w:r>
    </w:p>
    <w:p>
      <w:r>
        <w:t>Q83: [Sample question for Query Tuning Techniques]</w:t>
      </w:r>
    </w:p>
    <w:p>
      <w:pPr>
        <w:pStyle w:val="IntenseQuote"/>
      </w:pPr>
      <w:r>
        <w:t>A83: [Detailed real-world answer with scripts, troubleshooting steps, and best practices.]</w:t>
      </w:r>
    </w:p>
    <w:p>
      <w:r>
        <w:t>Q84: [Sample question for Query Tuning Techniques]</w:t>
      </w:r>
    </w:p>
    <w:p>
      <w:pPr>
        <w:pStyle w:val="IntenseQuote"/>
      </w:pPr>
      <w:r>
        <w:t>A84: [Detailed real-world answer with scripts, troubleshooting steps, and best practices.]</w:t>
      </w:r>
    </w:p>
    <w:p>
      <w:r>
        <w:t>Q85: [Sample question for Query Tuning Techniques]</w:t>
      </w:r>
    </w:p>
    <w:p>
      <w:pPr>
        <w:pStyle w:val="IntenseQuote"/>
      </w:pPr>
      <w:r>
        <w:t>A85: [Detailed real-world answer with scripts, troubleshooting steps, and best practices.]</w:t>
      </w:r>
    </w:p>
    <w:p>
      <w:r>
        <w:t>Q86: [Sample question for Query Tuning Techniques]</w:t>
      </w:r>
    </w:p>
    <w:p>
      <w:pPr>
        <w:pStyle w:val="IntenseQuote"/>
      </w:pPr>
      <w:r>
        <w:t>A86: [Detailed real-world answer with scripts, troubleshooting steps, and best practices.]</w:t>
      </w:r>
    </w:p>
    <w:p>
      <w:r>
        <w:t>Q87: [Sample question for Query Tuning Techniques]</w:t>
      </w:r>
    </w:p>
    <w:p>
      <w:pPr>
        <w:pStyle w:val="IntenseQuote"/>
      </w:pPr>
      <w:r>
        <w:t>A87: [Detailed real-world answer with scripts, troubleshooting steps, and best practices.]</w:t>
      </w:r>
    </w:p>
    <w:p>
      <w:r>
        <w:t>Q88: [Sample question for Query Tuning Techniques]</w:t>
      </w:r>
    </w:p>
    <w:p>
      <w:pPr>
        <w:pStyle w:val="IntenseQuote"/>
      </w:pPr>
      <w:r>
        <w:t>A88: [Detailed real-world answer with scripts, troubleshooting steps, and best practices.]</w:t>
      </w:r>
    </w:p>
    <w:p>
      <w:r>
        <w:t>Q89: [Sample question for Query Tuning Techniques]</w:t>
      </w:r>
    </w:p>
    <w:p>
      <w:pPr>
        <w:pStyle w:val="IntenseQuote"/>
      </w:pPr>
      <w:r>
        <w:t>A89: [Detailed real-world answer with scripts, troubleshooting steps, and best practices.]</w:t>
      </w:r>
    </w:p>
    <w:p>
      <w:r>
        <w:t>Q90: [Sample question for Query Tuning Techniques]</w:t>
      </w:r>
    </w:p>
    <w:p>
      <w:pPr>
        <w:pStyle w:val="IntenseQuote"/>
      </w:pPr>
      <w:r>
        <w:t>A90: [Detailed real-world answer with scripts, troubleshooting steps, and best practices.]</w:t>
      </w:r>
    </w:p>
    <w:p>
      <w:r>
        <w:t>Q91: [Sample question for Query Tuning Techniques]</w:t>
      </w:r>
    </w:p>
    <w:p>
      <w:pPr>
        <w:pStyle w:val="IntenseQuote"/>
      </w:pPr>
      <w:r>
        <w:t>A91: [Detailed real-world answer with scripts, troubleshooting steps, and best practices.]</w:t>
      </w:r>
    </w:p>
    <w:p>
      <w:r>
        <w:t>Q92: [Sample question for Query Tuning Techniques]</w:t>
      </w:r>
    </w:p>
    <w:p>
      <w:pPr>
        <w:pStyle w:val="IntenseQuote"/>
      </w:pPr>
      <w:r>
        <w:t>A92: [Detailed real-world answer with scripts, troubleshooting steps, and best practices.]</w:t>
      </w:r>
    </w:p>
    <w:p>
      <w:r>
        <w:t>Q93: [Sample question for Query Tuning Techniques]</w:t>
      </w:r>
    </w:p>
    <w:p>
      <w:pPr>
        <w:pStyle w:val="IntenseQuote"/>
      </w:pPr>
      <w:r>
        <w:t>A93: [Detailed real-world answer with scripts, troubleshooting steps, and best practices.]</w:t>
      </w:r>
    </w:p>
    <w:p>
      <w:r>
        <w:t>Q94: [Sample question for Query Tuning Techniques]</w:t>
      </w:r>
    </w:p>
    <w:p>
      <w:pPr>
        <w:pStyle w:val="IntenseQuote"/>
      </w:pPr>
      <w:r>
        <w:t>A94: [Detailed real-world answer with scripts, troubleshooting steps, and best practices.]</w:t>
      </w:r>
    </w:p>
    <w:p>
      <w:r>
        <w:t>Q95: [Sample question for Query Tuning Techniques]</w:t>
      </w:r>
    </w:p>
    <w:p>
      <w:pPr>
        <w:pStyle w:val="IntenseQuote"/>
      </w:pPr>
      <w:r>
        <w:t>A95: [Detailed real-world answer with scripts, troubleshooting steps, and best practices.]</w:t>
      </w:r>
    </w:p>
    <w:p>
      <w:r>
        <w:t>Q96: [Sample question for Query Tuning Techniques]</w:t>
      </w:r>
    </w:p>
    <w:p>
      <w:pPr>
        <w:pStyle w:val="IntenseQuote"/>
      </w:pPr>
      <w:r>
        <w:t>A96: [Detailed real-world answer with scripts, troubleshooting steps, and best practices.]</w:t>
      </w:r>
    </w:p>
    <w:p>
      <w:r>
        <w:t>Q97: [Sample question for Query Tuning Techniques]</w:t>
      </w:r>
    </w:p>
    <w:p>
      <w:pPr>
        <w:pStyle w:val="IntenseQuote"/>
      </w:pPr>
      <w:r>
        <w:t>A97: [Detailed real-world answer with scripts, troubleshooting steps, and best practices.]</w:t>
      </w:r>
    </w:p>
    <w:p>
      <w:r>
        <w:t>Q98: [Sample question for Query Tuning Techniques]</w:t>
      </w:r>
    </w:p>
    <w:p>
      <w:pPr>
        <w:pStyle w:val="IntenseQuote"/>
      </w:pPr>
      <w:r>
        <w:t>A98: [Detailed real-world answer with scripts, troubleshooting steps, and best practices.]</w:t>
      </w:r>
    </w:p>
    <w:p>
      <w:r>
        <w:t>Q99: [Sample question for Query Tuning Techniques]</w:t>
      </w:r>
    </w:p>
    <w:p>
      <w:pPr>
        <w:pStyle w:val="IntenseQuote"/>
      </w:pPr>
      <w:r>
        <w:t>A99: [Detailed real-world answer with scripts, troubleshooting steps, and best practices.]</w:t>
      </w:r>
    </w:p>
    <w:p>
      <w:r>
        <w:t>Q100: [Sample question for Query Tuning Techniques]</w:t>
      </w:r>
    </w:p>
    <w:p>
      <w:pPr>
        <w:pStyle w:val="IntenseQuote"/>
      </w:pPr>
      <w:r>
        <w:t>A100: [Detailed real-world answer with scripts, troubleshooting steps, and best practices.]</w:t>
      </w:r>
    </w:p>
    <w:p>
      <w:pPr>
        <w:pStyle w:val="Heading1"/>
      </w:pPr>
      <w:r>
        <w:t>Blocking &amp; Deadlock Troubleshooting</w:t>
      </w:r>
    </w:p>
    <w:p>
      <w:r>
        <w:t>Q101: [Sample question for Blocking &amp; Deadlock Troubleshooting]</w:t>
      </w:r>
    </w:p>
    <w:p>
      <w:pPr>
        <w:pStyle w:val="IntenseQuote"/>
      </w:pPr>
      <w:r>
        <w:t>A101: [Detailed real-world answer with scripts, troubleshooting steps, and best practices.]</w:t>
      </w:r>
    </w:p>
    <w:p>
      <w:r>
        <w:t>Q102: [Sample question for Blocking &amp; Deadlock Troubleshooting]</w:t>
      </w:r>
    </w:p>
    <w:p>
      <w:pPr>
        <w:pStyle w:val="IntenseQuote"/>
      </w:pPr>
      <w:r>
        <w:t>A102: [Detailed real-world answer with scripts, troubleshooting steps, and best practices.]</w:t>
      </w:r>
    </w:p>
    <w:p>
      <w:r>
        <w:t>Q103: [Sample question for Blocking &amp; Deadlock Troubleshooting]</w:t>
      </w:r>
    </w:p>
    <w:p>
      <w:pPr>
        <w:pStyle w:val="IntenseQuote"/>
      </w:pPr>
      <w:r>
        <w:t>A103: [Detailed real-world answer with scripts, troubleshooting steps, and best practices.]</w:t>
      </w:r>
    </w:p>
    <w:p>
      <w:r>
        <w:t>Q104: [Sample question for Blocking &amp; Deadlock Troubleshooting]</w:t>
      </w:r>
    </w:p>
    <w:p>
      <w:pPr>
        <w:pStyle w:val="IntenseQuote"/>
      </w:pPr>
      <w:r>
        <w:t>A104: [Detailed real-world answer with scripts, troubleshooting steps, and best practices.]</w:t>
      </w:r>
    </w:p>
    <w:p>
      <w:r>
        <w:t>Q105: [Sample question for Blocking &amp; Deadlock Troubleshooting]</w:t>
      </w:r>
    </w:p>
    <w:p>
      <w:pPr>
        <w:pStyle w:val="IntenseQuote"/>
      </w:pPr>
      <w:r>
        <w:t>A105: [Detailed real-world answer with scripts, troubleshooting steps, and best practices.]</w:t>
      </w:r>
    </w:p>
    <w:p>
      <w:r>
        <w:t>Q106: [Sample question for Blocking &amp; Deadlock Troubleshooting]</w:t>
      </w:r>
    </w:p>
    <w:p>
      <w:pPr>
        <w:pStyle w:val="IntenseQuote"/>
      </w:pPr>
      <w:r>
        <w:t>A106: [Detailed real-world answer with scripts, troubleshooting steps, and best practices.]</w:t>
      </w:r>
    </w:p>
    <w:p>
      <w:r>
        <w:t>Q107: [Sample question for Blocking &amp; Deadlock Troubleshooting]</w:t>
      </w:r>
    </w:p>
    <w:p>
      <w:pPr>
        <w:pStyle w:val="IntenseQuote"/>
      </w:pPr>
      <w:r>
        <w:t>A107: [Detailed real-world answer with scripts, troubleshooting steps, and best practices.]</w:t>
      </w:r>
    </w:p>
    <w:p>
      <w:r>
        <w:t>Q108: [Sample question for Blocking &amp; Deadlock Troubleshooting]</w:t>
      </w:r>
    </w:p>
    <w:p>
      <w:pPr>
        <w:pStyle w:val="IntenseQuote"/>
      </w:pPr>
      <w:r>
        <w:t>A108: [Detailed real-world answer with scripts, troubleshooting steps, and best practices.]</w:t>
      </w:r>
    </w:p>
    <w:p>
      <w:r>
        <w:t>Q109: [Sample question for Blocking &amp; Deadlock Troubleshooting]</w:t>
      </w:r>
    </w:p>
    <w:p>
      <w:pPr>
        <w:pStyle w:val="IntenseQuote"/>
      </w:pPr>
      <w:r>
        <w:t>A109: [Detailed real-world answer with scripts, troubleshooting steps, and best practices.]</w:t>
      </w:r>
    </w:p>
    <w:p>
      <w:r>
        <w:t>Q110: [Sample question for Blocking &amp; Deadlock Troubleshooting]</w:t>
      </w:r>
    </w:p>
    <w:p>
      <w:pPr>
        <w:pStyle w:val="IntenseQuote"/>
      </w:pPr>
      <w:r>
        <w:t>A110: [Detailed real-world answer with scripts, troubleshooting steps, and best practices.]</w:t>
      </w:r>
    </w:p>
    <w:p>
      <w:r>
        <w:t>Q111: [Sample question for Blocking &amp; Deadlock Troubleshooting]</w:t>
      </w:r>
    </w:p>
    <w:p>
      <w:pPr>
        <w:pStyle w:val="IntenseQuote"/>
      </w:pPr>
      <w:r>
        <w:t>A111: [Detailed real-world answer with scripts, troubleshooting steps, and best practices.]</w:t>
      </w:r>
    </w:p>
    <w:p>
      <w:r>
        <w:t>Q112: [Sample question for Blocking &amp; Deadlock Troubleshooting]</w:t>
      </w:r>
    </w:p>
    <w:p>
      <w:pPr>
        <w:pStyle w:val="IntenseQuote"/>
      </w:pPr>
      <w:r>
        <w:t>A112: [Detailed real-world answer with scripts, troubleshooting steps, and best practices.]</w:t>
      </w:r>
    </w:p>
    <w:p>
      <w:r>
        <w:t>Q113: [Sample question for Blocking &amp; Deadlock Troubleshooting]</w:t>
      </w:r>
    </w:p>
    <w:p>
      <w:pPr>
        <w:pStyle w:val="IntenseQuote"/>
      </w:pPr>
      <w:r>
        <w:t>A113: [Detailed real-world answer with scripts, troubleshooting steps, and best practices.]</w:t>
      </w:r>
    </w:p>
    <w:p>
      <w:r>
        <w:t>Q114: [Sample question for Blocking &amp; Deadlock Troubleshooting]</w:t>
      </w:r>
    </w:p>
    <w:p>
      <w:pPr>
        <w:pStyle w:val="IntenseQuote"/>
      </w:pPr>
      <w:r>
        <w:t>A114: [Detailed real-world answer with scripts, troubleshooting steps, and best practices.]</w:t>
      </w:r>
    </w:p>
    <w:p>
      <w:r>
        <w:t>Q115: [Sample question for Blocking &amp; Deadlock Troubleshooting]</w:t>
      </w:r>
    </w:p>
    <w:p>
      <w:pPr>
        <w:pStyle w:val="IntenseQuote"/>
      </w:pPr>
      <w:r>
        <w:t>A115: [Detailed real-world answer with scripts, troubleshooting steps, and best practices.]</w:t>
      </w:r>
    </w:p>
    <w:p>
      <w:r>
        <w:t>Q116: [Sample question for Blocking &amp; Deadlock Troubleshooting]</w:t>
      </w:r>
    </w:p>
    <w:p>
      <w:pPr>
        <w:pStyle w:val="IntenseQuote"/>
      </w:pPr>
      <w:r>
        <w:t>A116: [Detailed real-world answer with scripts, troubleshooting steps, and best practices.]</w:t>
      </w:r>
    </w:p>
    <w:p>
      <w:r>
        <w:t>Q117: [Sample question for Blocking &amp; Deadlock Troubleshooting]</w:t>
      </w:r>
    </w:p>
    <w:p>
      <w:pPr>
        <w:pStyle w:val="IntenseQuote"/>
      </w:pPr>
      <w:r>
        <w:t>A117: [Detailed real-world answer with scripts, troubleshooting steps, and best practices.]</w:t>
      </w:r>
    </w:p>
    <w:p>
      <w:r>
        <w:t>Q118: [Sample question for Blocking &amp; Deadlock Troubleshooting]</w:t>
      </w:r>
    </w:p>
    <w:p>
      <w:pPr>
        <w:pStyle w:val="IntenseQuote"/>
      </w:pPr>
      <w:r>
        <w:t>A118: [Detailed real-world answer with scripts, troubleshooting steps, and best practices.]</w:t>
      </w:r>
    </w:p>
    <w:p>
      <w:r>
        <w:t>Q119: [Sample question for Blocking &amp; Deadlock Troubleshooting]</w:t>
      </w:r>
    </w:p>
    <w:p>
      <w:pPr>
        <w:pStyle w:val="IntenseQuote"/>
      </w:pPr>
      <w:r>
        <w:t>A119: [Detailed real-world answer with scripts, troubleshooting steps, and best practices.]</w:t>
      </w:r>
    </w:p>
    <w:p>
      <w:r>
        <w:t>Q120: [Sample question for Blocking &amp; Deadlock Troubleshooting]</w:t>
      </w:r>
    </w:p>
    <w:p>
      <w:pPr>
        <w:pStyle w:val="IntenseQuote"/>
      </w:pPr>
      <w:r>
        <w:t>A120: [Detailed real-world answer with scripts, troubleshooting steps, and best practices.]</w:t>
      </w:r>
    </w:p>
    <w:p>
      <w:pPr>
        <w:pStyle w:val="Heading1"/>
      </w:pPr>
      <w:r>
        <w:t>High Availability &amp; Disaster Recovery (HADR)</w:t>
      </w:r>
    </w:p>
    <w:p>
      <w:r>
        <w:t>Q121: [Sample question for High Availability &amp; Disaster Recovery (HADR)]</w:t>
      </w:r>
    </w:p>
    <w:p>
      <w:pPr>
        <w:pStyle w:val="IntenseQuote"/>
      </w:pPr>
      <w:r>
        <w:t>A121: [Detailed real-world answer with scripts, troubleshooting steps, and best practices.]</w:t>
      </w:r>
    </w:p>
    <w:p>
      <w:r>
        <w:t>Q122: [Sample question for High Availability &amp; Disaster Recovery (HADR)]</w:t>
      </w:r>
    </w:p>
    <w:p>
      <w:pPr>
        <w:pStyle w:val="IntenseQuote"/>
      </w:pPr>
      <w:r>
        <w:t>A122: [Detailed real-world answer with scripts, troubleshooting steps, and best practices.]</w:t>
      </w:r>
    </w:p>
    <w:p>
      <w:r>
        <w:t>Q123: [Sample question for High Availability &amp; Disaster Recovery (HADR)]</w:t>
      </w:r>
    </w:p>
    <w:p>
      <w:pPr>
        <w:pStyle w:val="IntenseQuote"/>
      </w:pPr>
      <w:r>
        <w:t>A123: [Detailed real-world answer with scripts, troubleshooting steps, and best practices.]</w:t>
      </w:r>
    </w:p>
    <w:p>
      <w:r>
        <w:t>Q124: [Sample question for High Availability &amp; Disaster Recovery (HADR)]</w:t>
      </w:r>
    </w:p>
    <w:p>
      <w:pPr>
        <w:pStyle w:val="IntenseQuote"/>
      </w:pPr>
      <w:r>
        <w:t>A124: [Detailed real-world answer with scripts, troubleshooting steps, and best practices.]</w:t>
      </w:r>
    </w:p>
    <w:p>
      <w:r>
        <w:t>Q125: [Sample question for High Availability &amp; Disaster Recovery (HADR)]</w:t>
      </w:r>
    </w:p>
    <w:p>
      <w:pPr>
        <w:pStyle w:val="IntenseQuote"/>
      </w:pPr>
      <w:r>
        <w:t>A125: [Detailed real-world answer with scripts, troubleshooting steps, and best practices.]</w:t>
      </w:r>
    </w:p>
    <w:p>
      <w:r>
        <w:t>Q126: [Sample question for High Availability &amp; Disaster Recovery (HADR)]</w:t>
      </w:r>
    </w:p>
    <w:p>
      <w:pPr>
        <w:pStyle w:val="IntenseQuote"/>
      </w:pPr>
      <w:r>
        <w:t>A126: [Detailed real-world answer with scripts, troubleshooting steps, and best practices.]</w:t>
      </w:r>
    </w:p>
    <w:p>
      <w:r>
        <w:t>Q127: [Sample question for High Availability &amp; Disaster Recovery (HADR)]</w:t>
      </w:r>
    </w:p>
    <w:p>
      <w:pPr>
        <w:pStyle w:val="IntenseQuote"/>
      </w:pPr>
      <w:r>
        <w:t>A127: [Detailed real-world answer with scripts, troubleshooting steps, and best practices.]</w:t>
      </w:r>
    </w:p>
    <w:p>
      <w:r>
        <w:t>Q128: [Sample question for High Availability &amp; Disaster Recovery (HADR)]</w:t>
      </w:r>
    </w:p>
    <w:p>
      <w:pPr>
        <w:pStyle w:val="IntenseQuote"/>
      </w:pPr>
      <w:r>
        <w:t>A128: [Detailed real-world answer with scripts, troubleshooting steps, and best practices.]</w:t>
      </w:r>
    </w:p>
    <w:p>
      <w:r>
        <w:t>Q129: [Sample question for High Availability &amp; Disaster Recovery (HADR)]</w:t>
      </w:r>
    </w:p>
    <w:p>
      <w:pPr>
        <w:pStyle w:val="IntenseQuote"/>
      </w:pPr>
      <w:r>
        <w:t>A129: [Detailed real-world answer with scripts, troubleshooting steps, and best practices.]</w:t>
      </w:r>
    </w:p>
    <w:p>
      <w:r>
        <w:t>Q130: [Sample question for High Availability &amp; Disaster Recovery (HADR)]</w:t>
      </w:r>
    </w:p>
    <w:p>
      <w:pPr>
        <w:pStyle w:val="IntenseQuote"/>
      </w:pPr>
      <w:r>
        <w:t>A130: [Detailed real-world answer with scripts, troubleshooting steps, and best practices.]</w:t>
      </w:r>
    </w:p>
    <w:p>
      <w:r>
        <w:t>Q131: [Sample question for High Availability &amp; Disaster Recovery (HADR)]</w:t>
      </w:r>
    </w:p>
    <w:p>
      <w:pPr>
        <w:pStyle w:val="IntenseQuote"/>
      </w:pPr>
      <w:r>
        <w:t>A131: [Detailed real-world answer with scripts, troubleshooting steps, and best practices.]</w:t>
      </w:r>
    </w:p>
    <w:p>
      <w:r>
        <w:t>Q132: [Sample question for High Availability &amp; Disaster Recovery (HADR)]</w:t>
      </w:r>
    </w:p>
    <w:p>
      <w:pPr>
        <w:pStyle w:val="IntenseQuote"/>
      </w:pPr>
      <w:r>
        <w:t>A132: [Detailed real-world answer with scripts, troubleshooting steps, and best practices.]</w:t>
      </w:r>
    </w:p>
    <w:p>
      <w:r>
        <w:t>Q133: [Sample question for High Availability &amp; Disaster Recovery (HADR)]</w:t>
      </w:r>
    </w:p>
    <w:p>
      <w:pPr>
        <w:pStyle w:val="IntenseQuote"/>
      </w:pPr>
      <w:r>
        <w:t>A133: [Detailed real-world answer with scripts, troubleshooting steps, and best practices.]</w:t>
      </w:r>
    </w:p>
    <w:p>
      <w:r>
        <w:t>Q134: [Sample question for High Availability &amp; Disaster Recovery (HADR)]</w:t>
      </w:r>
    </w:p>
    <w:p>
      <w:pPr>
        <w:pStyle w:val="IntenseQuote"/>
      </w:pPr>
      <w:r>
        <w:t>A134: [Detailed real-world answer with scripts, troubleshooting steps, and best practices.]</w:t>
      </w:r>
    </w:p>
    <w:p>
      <w:r>
        <w:t>Q135: [Sample question for High Availability &amp; Disaster Recovery (HADR)]</w:t>
      </w:r>
    </w:p>
    <w:p>
      <w:pPr>
        <w:pStyle w:val="IntenseQuote"/>
      </w:pPr>
      <w:r>
        <w:t>A135: [Detailed real-world answer with scripts, troubleshooting steps, and best practices.]</w:t>
      </w:r>
    </w:p>
    <w:p>
      <w:r>
        <w:t>Q136: [Sample question for High Availability &amp; Disaster Recovery (HADR)]</w:t>
      </w:r>
    </w:p>
    <w:p>
      <w:pPr>
        <w:pStyle w:val="IntenseQuote"/>
      </w:pPr>
      <w:r>
        <w:t>A136: [Detailed real-world answer with scripts, troubleshooting steps, and best practices.]</w:t>
      </w:r>
    </w:p>
    <w:p>
      <w:r>
        <w:t>Q137: [Sample question for High Availability &amp; Disaster Recovery (HADR)]</w:t>
      </w:r>
    </w:p>
    <w:p>
      <w:pPr>
        <w:pStyle w:val="IntenseQuote"/>
      </w:pPr>
      <w:r>
        <w:t>A137: [Detailed real-world answer with scripts, troubleshooting steps, and best practices.]</w:t>
      </w:r>
    </w:p>
    <w:p>
      <w:r>
        <w:t>Q138: [Sample question for High Availability &amp; Disaster Recovery (HADR)]</w:t>
      </w:r>
    </w:p>
    <w:p>
      <w:pPr>
        <w:pStyle w:val="IntenseQuote"/>
      </w:pPr>
      <w:r>
        <w:t>A138: [Detailed real-world answer with scripts, troubleshooting steps, and best practices.]</w:t>
      </w:r>
    </w:p>
    <w:p>
      <w:r>
        <w:t>Q139: [Sample question for High Availability &amp; Disaster Recovery (HADR)]</w:t>
      </w:r>
    </w:p>
    <w:p>
      <w:pPr>
        <w:pStyle w:val="IntenseQuote"/>
      </w:pPr>
      <w:r>
        <w:t>A139: [Detailed real-world answer with scripts, troubleshooting steps, and best practices.]</w:t>
      </w:r>
    </w:p>
    <w:p>
      <w:r>
        <w:t>Q140: [Sample question for High Availability &amp; Disaster Recovery (HADR)]</w:t>
      </w:r>
    </w:p>
    <w:p>
      <w:pPr>
        <w:pStyle w:val="IntenseQuote"/>
      </w:pPr>
      <w:r>
        <w:t>A140: [Detailed real-world answer with scripts, troubleshooting steps, and best practices.]</w:t>
      </w:r>
    </w:p>
    <w:p>
      <w:r>
        <w:t>Q141: [Sample question for High Availability &amp; Disaster Recovery (HADR)]</w:t>
      </w:r>
    </w:p>
    <w:p>
      <w:pPr>
        <w:pStyle w:val="IntenseQuote"/>
      </w:pPr>
      <w:r>
        <w:t>A141: [Detailed real-world answer with scripts, troubleshooting steps, and best practices.]</w:t>
      </w:r>
    </w:p>
    <w:p>
      <w:r>
        <w:t>Q142: [Sample question for High Availability &amp; Disaster Recovery (HADR)]</w:t>
      </w:r>
    </w:p>
    <w:p>
      <w:pPr>
        <w:pStyle w:val="IntenseQuote"/>
      </w:pPr>
      <w:r>
        <w:t>A142: [Detailed real-world answer with scripts, troubleshooting steps, and best practices.]</w:t>
      </w:r>
    </w:p>
    <w:p>
      <w:r>
        <w:t>Q143: [Sample question for High Availability &amp; Disaster Recovery (HADR)]</w:t>
      </w:r>
    </w:p>
    <w:p>
      <w:pPr>
        <w:pStyle w:val="IntenseQuote"/>
      </w:pPr>
      <w:r>
        <w:t>A143: [Detailed real-world answer with scripts, troubleshooting steps, and best practices.]</w:t>
      </w:r>
    </w:p>
    <w:p>
      <w:r>
        <w:t>Q144: [Sample question for High Availability &amp; Disaster Recovery (HADR)]</w:t>
      </w:r>
    </w:p>
    <w:p>
      <w:pPr>
        <w:pStyle w:val="IntenseQuote"/>
      </w:pPr>
      <w:r>
        <w:t>A144: [Detailed real-world answer with scripts, troubleshooting steps, and best practices.]</w:t>
      </w:r>
    </w:p>
    <w:p>
      <w:r>
        <w:t>Q145: [Sample question for High Availability &amp; Disaster Recovery (HADR)]</w:t>
      </w:r>
    </w:p>
    <w:p>
      <w:pPr>
        <w:pStyle w:val="IntenseQuote"/>
      </w:pPr>
      <w:r>
        <w:t>A145: [Detailed real-world answer with scripts, troubleshooting steps, and best practices.]</w:t>
      </w:r>
    </w:p>
    <w:p>
      <w:pPr>
        <w:pStyle w:val="Heading1"/>
      </w:pPr>
      <w:r>
        <w:t>Security &amp; Compliance</w:t>
      </w:r>
    </w:p>
    <w:p>
      <w:r>
        <w:t>Q146: [Sample question for Security &amp; Compliance]</w:t>
      </w:r>
    </w:p>
    <w:p>
      <w:pPr>
        <w:pStyle w:val="IntenseQuote"/>
      </w:pPr>
      <w:r>
        <w:t>A146: [Detailed real-world answer with scripts, troubleshooting steps, and best practices.]</w:t>
      </w:r>
    </w:p>
    <w:p>
      <w:r>
        <w:t>Q147: [Sample question for Security &amp; Compliance]</w:t>
      </w:r>
    </w:p>
    <w:p>
      <w:pPr>
        <w:pStyle w:val="IntenseQuote"/>
      </w:pPr>
      <w:r>
        <w:t>A147: [Detailed real-world answer with scripts, troubleshooting steps, and best practices.]</w:t>
      </w:r>
    </w:p>
    <w:p>
      <w:r>
        <w:t>Q148: [Sample question for Security &amp; Compliance]</w:t>
      </w:r>
    </w:p>
    <w:p>
      <w:pPr>
        <w:pStyle w:val="IntenseQuote"/>
      </w:pPr>
      <w:r>
        <w:t>A148: [Detailed real-world answer with scripts, troubleshooting steps, and best practices.]</w:t>
      </w:r>
    </w:p>
    <w:p>
      <w:r>
        <w:t>Q149: [Sample question for Security &amp; Compliance]</w:t>
      </w:r>
    </w:p>
    <w:p>
      <w:pPr>
        <w:pStyle w:val="IntenseQuote"/>
      </w:pPr>
      <w:r>
        <w:t>A149: [Detailed real-world answer with scripts, troubleshooting steps, and best practices.]</w:t>
      </w:r>
    </w:p>
    <w:p>
      <w:r>
        <w:t>Q150: [Sample question for Security &amp; Compliance]</w:t>
      </w:r>
    </w:p>
    <w:p>
      <w:pPr>
        <w:pStyle w:val="IntenseQuote"/>
      </w:pPr>
      <w:r>
        <w:t>A150: [Detailed real-world answer with scripts, troubleshooting steps, and best practices.]</w:t>
      </w:r>
    </w:p>
    <w:p>
      <w:r>
        <w:t>Q151: [Sample question for Security &amp; Compliance]</w:t>
      </w:r>
    </w:p>
    <w:p>
      <w:pPr>
        <w:pStyle w:val="IntenseQuote"/>
      </w:pPr>
      <w:r>
        <w:t>A151: [Detailed real-world answer with scripts, troubleshooting steps, and best practices.]</w:t>
      </w:r>
    </w:p>
    <w:p>
      <w:r>
        <w:t>Q152: [Sample question for Security &amp; Compliance]</w:t>
      </w:r>
    </w:p>
    <w:p>
      <w:pPr>
        <w:pStyle w:val="IntenseQuote"/>
      </w:pPr>
      <w:r>
        <w:t>A152: [Detailed real-world answer with scripts, troubleshooting steps, and best practices.]</w:t>
      </w:r>
    </w:p>
    <w:p>
      <w:r>
        <w:t>Q153: [Sample question for Security &amp; Compliance]</w:t>
      </w:r>
    </w:p>
    <w:p>
      <w:pPr>
        <w:pStyle w:val="IntenseQuote"/>
      </w:pPr>
      <w:r>
        <w:t>A153: [Detailed real-world answer with scripts, troubleshooting steps, and best practices.]</w:t>
      </w:r>
    </w:p>
    <w:p>
      <w:r>
        <w:t>Q154: [Sample question for Security &amp; Compliance]</w:t>
      </w:r>
    </w:p>
    <w:p>
      <w:pPr>
        <w:pStyle w:val="IntenseQuote"/>
      </w:pPr>
      <w:r>
        <w:t>A154: [Detailed real-world answer with scripts, troubleshooting steps, and best practices.]</w:t>
      </w:r>
    </w:p>
    <w:p>
      <w:r>
        <w:t>Q155: [Sample question for Security &amp; Compliance]</w:t>
      </w:r>
    </w:p>
    <w:p>
      <w:pPr>
        <w:pStyle w:val="IntenseQuote"/>
      </w:pPr>
      <w:r>
        <w:t>A155: [Detailed real-world answer with scripts, troubleshooting steps, and best practices.]</w:t>
      </w:r>
    </w:p>
    <w:p>
      <w:r>
        <w:t>Q156: [Sample question for Security &amp; Compliance]</w:t>
      </w:r>
    </w:p>
    <w:p>
      <w:pPr>
        <w:pStyle w:val="IntenseQuote"/>
      </w:pPr>
      <w:r>
        <w:t>A156: [Detailed real-world answer with scripts, troubleshooting steps, and best practices.]</w:t>
      </w:r>
    </w:p>
    <w:p>
      <w:r>
        <w:t>Q157: [Sample question for Security &amp; Compliance]</w:t>
      </w:r>
    </w:p>
    <w:p>
      <w:pPr>
        <w:pStyle w:val="IntenseQuote"/>
      </w:pPr>
      <w:r>
        <w:t>A157: [Detailed real-world answer with scripts, troubleshooting steps, and best practices.]</w:t>
      </w:r>
    </w:p>
    <w:p>
      <w:r>
        <w:t>Q158: [Sample question for Security &amp; Compliance]</w:t>
      </w:r>
    </w:p>
    <w:p>
      <w:pPr>
        <w:pStyle w:val="IntenseQuote"/>
      </w:pPr>
      <w:r>
        <w:t>A158: [Detailed real-world answer with scripts, troubleshooting steps, and best practices.]</w:t>
      </w:r>
    </w:p>
    <w:p>
      <w:r>
        <w:t>Q159: [Sample question for Security &amp; Compliance]</w:t>
      </w:r>
    </w:p>
    <w:p>
      <w:pPr>
        <w:pStyle w:val="IntenseQuote"/>
      </w:pPr>
      <w:r>
        <w:t>A159: [Detailed real-world answer with scripts, troubleshooting steps, and best practices.]</w:t>
      </w:r>
    </w:p>
    <w:p>
      <w:r>
        <w:t>Q160: [Sample question for Security &amp; Compliance]</w:t>
      </w:r>
    </w:p>
    <w:p>
      <w:pPr>
        <w:pStyle w:val="IntenseQuote"/>
      </w:pPr>
      <w:r>
        <w:t>A160: [Detailed real-world answer with scripts, troubleshooting steps, and best practices.]</w:t>
      </w:r>
    </w:p>
    <w:p>
      <w:pPr>
        <w:pStyle w:val="Heading1"/>
      </w:pPr>
      <w:r>
        <w:t>Backup &amp; Restore Strategies</w:t>
      </w:r>
    </w:p>
    <w:p>
      <w:r>
        <w:t>Q161: [Sample question for Backup &amp; Restore Strategies]</w:t>
      </w:r>
    </w:p>
    <w:p>
      <w:pPr>
        <w:pStyle w:val="IntenseQuote"/>
      </w:pPr>
      <w:r>
        <w:t>A161: [Detailed real-world answer with scripts, troubleshooting steps, and best practices.]</w:t>
      </w:r>
    </w:p>
    <w:p>
      <w:r>
        <w:t>Q162: [Sample question for Backup &amp; Restore Strategies]</w:t>
      </w:r>
    </w:p>
    <w:p>
      <w:pPr>
        <w:pStyle w:val="IntenseQuote"/>
      </w:pPr>
      <w:r>
        <w:t>A162: [Detailed real-world answer with scripts, troubleshooting steps, and best practices.]</w:t>
      </w:r>
    </w:p>
    <w:p>
      <w:r>
        <w:t>Q163: [Sample question for Backup &amp; Restore Strategies]</w:t>
      </w:r>
    </w:p>
    <w:p>
      <w:pPr>
        <w:pStyle w:val="IntenseQuote"/>
      </w:pPr>
      <w:r>
        <w:t>A163: [Detailed real-world answer with scripts, troubleshooting steps, and best practices.]</w:t>
      </w:r>
    </w:p>
    <w:p>
      <w:r>
        <w:t>Q164: [Sample question for Backup &amp; Restore Strategies]</w:t>
      </w:r>
    </w:p>
    <w:p>
      <w:pPr>
        <w:pStyle w:val="IntenseQuote"/>
      </w:pPr>
      <w:r>
        <w:t>A164: [Detailed real-world answer with scripts, troubleshooting steps, and best practices.]</w:t>
      </w:r>
    </w:p>
    <w:p>
      <w:r>
        <w:t>Q165: [Sample question for Backup &amp; Restore Strategies]</w:t>
      </w:r>
    </w:p>
    <w:p>
      <w:pPr>
        <w:pStyle w:val="IntenseQuote"/>
      </w:pPr>
      <w:r>
        <w:t>A165: [Detailed real-world answer with scripts, troubleshooting steps, and best practices.]</w:t>
      </w:r>
    </w:p>
    <w:p>
      <w:r>
        <w:t>Q166: [Sample question for Backup &amp; Restore Strategies]</w:t>
      </w:r>
    </w:p>
    <w:p>
      <w:pPr>
        <w:pStyle w:val="IntenseQuote"/>
      </w:pPr>
      <w:r>
        <w:t>A166: [Detailed real-world answer with scripts, troubleshooting steps, and best practices.]</w:t>
      </w:r>
    </w:p>
    <w:p>
      <w:r>
        <w:t>Q167: [Sample question for Backup &amp; Restore Strategies]</w:t>
      </w:r>
    </w:p>
    <w:p>
      <w:pPr>
        <w:pStyle w:val="IntenseQuote"/>
      </w:pPr>
      <w:r>
        <w:t>A167: [Detailed real-world answer with scripts, troubleshooting steps, and best practices.]</w:t>
      </w:r>
    </w:p>
    <w:p>
      <w:r>
        <w:t>Q168: [Sample question for Backup &amp; Restore Strategies]</w:t>
      </w:r>
    </w:p>
    <w:p>
      <w:pPr>
        <w:pStyle w:val="IntenseQuote"/>
      </w:pPr>
      <w:r>
        <w:t>A168: [Detailed real-world answer with scripts, troubleshooting steps, and best practices.]</w:t>
      </w:r>
    </w:p>
    <w:p>
      <w:r>
        <w:t>Q169: [Sample question for Backup &amp; Restore Strategies]</w:t>
      </w:r>
    </w:p>
    <w:p>
      <w:pPr>
        <w:pStyle w:val="IntenseQuote"/>
      </w:pPr>
      <w:r>
        <w:t>A169: [Detailed real-world answer with scripts, troubleshooting steps, and best practices.]</w:t>
      </w:r>
    </w:p>
    <w:p>
      <w:r>
        <w:t>Q170: [Sample question for Backup &amp; Restore Strategies]</w:t>
      </w:r>
    </w:p>
    <w:p>
      <w:pPr>
        <w:pStyle w:val="IntenseQuote"/>
      </w:pPr>
      <w:r>
        <w:t>A170: [Detailed real-world answer with scripts, troubleshooting steps, and best practices.]</w:t>
      </w:r>
    </w:p>
    <w:p>
      <w:r>
        <w:t>Q171: [Sample question for Backup &amp; Restore Strategies]</w:t>
      </w:r>
    </w:p>
    <w:p>
      <w:pPr>
        <w:pStyle w:val="IntenseQuote"/>
      </w:pPr>
      <w:r>
        <w:t>A171: [Detailed real-world answer with scripts, troubleshooting steps, and best practices.]</w:t>
      </w:r>
    </w:p>
    <w:p>
      <w:r>
        <w:t>Q172: [Sample question for Backup &amp; Restore Strategies]</w:t>
      </w:r>
    </w:p>
    <w:p>
      <w:pPr>
        <w:pStyle w:val="IntenseQuote"/>
      </w:pPr>
      <w:r>
        <w:t>A172: [Detailed real-world answer with scripts, troubleshooting steps, and best practices.]</w:t>
      </w:r>
    </w:p>
    <w:p>
      <w:r>
        <w:t>Q173: [Sample question for Backup &amp; Restore Strategies]</w:t>
      </w:r>
    </w:p>
    <w:p>
      <w:pPr>
        <w:pStyle w:val="IntenseQuote"/>
      </w:pPr>
      <w:r>
        <w:t>A173: [Detailed real-world answer with scripts, troubleshooting steps, and best practices.]</w:t>
      </w:r>
    </w:p>
    <w:p>
      <w:r>
        <w:t>Q174: [Sample question for Backup &amp; Restore Strategies]</w:t>
      </w:r>
    </w:p>
    <w:p>
      <w:pPr>
        <w:pStyle w:val="IntenseQuote"/>
      </w:pPr>
      <w:r>
        <w:t>A174: [Detailed real-world answer with scripts, troubleshooting steps, and best practices.]</w:t>
      </w:r>
    </w:p>
    <w:p>
      <w:r>
        <w:t>Q175: [Sample question for Backup &amp; Restore Strategies]</w:t>
      </w:r>
    </w:p>
    <w:p>
      <w:pPr>
        <w:pStyle w:val="IntenseQuote"/>
      </w:pPr>
      <w:r>
        <w:t>A175: [Detailed real-world answer with scripts, troubleshooting steps, and best practices.]</w:t>
      </w:r>
    </w:p>
    <w:p>
      <w:r>
        <w:t>Q176: [Sample question for Backup &amp; Restore Strategies]</w:t>
      </w:r>
    </w:p>
    <w:p>
      <w:pPr>
        <w:pStyle w:val="IntenseQuote"/>
      </w:pPr>
      <w:r>
        <w:t>A176: [Detailed real-world answer with scripts, troubleshooting steps, and best practices.]</w:t>
      </w:r>
    </w:p>
    <w:p>
      <w:r>
        <w:t>Q177: [Sample question for Backup &amp; Restore Strategies]</w:t>
      </w:r>
    </w:p>
    <w:p>
      <w:pPr>
        <w:pStyle w:val="IntenseQuote"/>
      </w:pPr>
      <w:r>
        <w:t>A177: [Detailed real-world answer with scripts, troubleshooting steps, and best practices.]</w:t>
      </w:r>
    </w:p>
    <w:p>
      <w:r>
        <w:t>Q178: [Sample question for Backup &amp; Restore Strategies]</w:t>
      </w:r>
    </w:p>
    <w:p>
      <w:pPr>
        <w:pStyle w:val="IntenseQuote"/>
      </w:pPr>
      <w:r>
        <w:t>A178: [Detailed real-world answer with scripts, troubleshooting steps, and best practices.]</w:t>
      </w:r>
    </w:p>
    <w:p>
      <w:r>
        <w:t>Q179: [Sample question for Backup &amp; Restore Strategies]</w:t>
      </w:r>
    </w:p>
    <w:p>
      <w:pPr>
        <w:pStyle w:val="IntenseQuote"/>
      </w:pPr>
      <w:r>
        <w:t>A179: [Detailed real-world answer with scripts, troubleshooting steps, and best practices.]</w:t>
      </w:r>
    </w:p>
    <w:p>
      <w:r>
        <w:t>Q180: [Sample question for Backup &amp; Restore Strategies]</w:t>
      </w:r>
    </w:p>
    <w:p>
      <w:pPr>
        <w:pStyle w:val="IntenseQuote"/>
      </w:pPr>
      <w:r>
        <w:t>A180: [Detailed real-world answer with scripts, troubleshooting steps, and best practices.]</w:t>
      </w:r>
    </w:p>
    <w:p>
      <w:pPr>
        <w:pStyle w:val="Heading1"/>
      </w:pPr>
      <w:r>
        <w:t>Cloud DBA &amp; Hybrid</w:t>
      </w:r>
    </w:p>
    <w:p>
      <w:r>
        <w:t>Q181: [Sample question for Cloud DBA &amp; Hybrid]</w:t>
      </w:r>
    </w:p>
    <w:p>
      <w:pPr>
        <w:pStyle w:val="IntenseQuote"/>
      </w:pPr>
      <w:r>
        <w:t>A181: [Detailed real-world answer with scripts, troubleshooting steps, and best practices.]</w:t>
      </w:r>
    </w:p>
    <w:p>
      <w:r>
        <w:t>Q182: [Sample question for Cloud DBA &amp; Hybrid]</w:t>
      </w:r>
    </w:p>
    <w:p>
      <w:pPr>
        <w:pStyle w:val="IntenseQuote"/>
      </w:pPr>
      <w:r>
        <w:t>A182: [Detailed real-world answer with scripts, troubleshooting steps, and best practices.]</w:t>
      </w:r>
    </w:p>
    <w:p>
      <w:r>
        <w:t>Q183: [Sample question for Cloud DBA &amp; Hybrid]</w:t>
      </w:r>
    </w:p>
    <w:p>
      <w:pPr>
        <w:pStyle w:val="IntenseQuote"/>
      </w:pPr>
      <w:r>
        <w:t>A183: [Detailed real-world answer with scripts, troubleshooting steps, and best practices.]</w:t>
      </w:r>
    </w:p>
    <w:p>
      <w:r>
        <w:t>Q184: [Sample question for Cloud DBA &amp; Hybrid]</w:t>
      </w:r>
    </w:p>
    <w:p>
      <w:pPr>
        <w:pStyle w:val="IntenseQuote"/>
      </w:pPr>
      <w:r>
        <w:t>A184: [Detailed real-world answer with scripts, troubleshooting steps, and best practices.]</w:t>
      </w:r>
    </w:p>
    <w:p>
      <w:r>
        <w:t>Q185: [Sample question for Cloud DBA &amp; Hybrid]</w:t>
      </w:r>
    </w:p>
    <w:p>
      <w:pPr>
        <w:pStyle w:val="IntenseQuote"/>
      </w:pPr>
      <w:r>
        <w:t>A185: [Detailed real-world answer with scripts, troubleshooting steps, and best practices.]</w:t>
      </w:r>
    </w:p>
    <w:p>
      <w:r>
        <w:t>Q186: [Sample question for Cloud DBA &amp; Hybrid]</w:t>
      </w:r>
    </w:p>
    <w:p>
      <w:pPr>
        <w:pStyle w:val="IntenseQuote"/>
      </w:pPr>
      <w:r>
        <w:t>A186: [Detailed real-world answer with scripts, troubleshooting steps, and best practices.]</w:t>
      </w:r>
    </w:p>
    <w:p>
      <w:r>
        <w:t>Q187: [Sample question for Cloud DBA &amp; Hybrid]</w:t>
      </w:r>
    </w:p>
    <w:p>
      <w:pPr>
        <w:pStyle w:val="IntenseQuote"/>
      </w:pPr>
      <w:r>
        <w:t>A187: [Detailed real-world answer with scripts, troubleshooting steps, and best practices.]</w:t>
      </w:r>
    </w:p>
    <w:p>
      <w:r>
        <w:t>Q188: [Sample question for Cloud DBA &amp; Hybrid]</w:t>
      </w:r>
    </w:p>
    <w:p>
      <w:pPr>
        <w:pStyle w:val="IntenseQuote"/>
      </w:pPr>
      <w:r>
        <w:t>A188: [Detailed real-world answer with scripts, troubleshooting steps, and best practices.]</w:t>
      </w:r>
    </w:p>
    <w:p>
      <w:r>
        <w:t>Q189: [Sample question for Cloud DBA &amp; Hybrid]</w:t>
      </w:r>
    </w:p>
    <w:p>
      <w:pPr>
        <w:pStyle w:val="IntenseQuote"/>
      </w:pPr>
      <w:r>
        <w:t>A189: [Detailed real-world answer with scripts, troubleshooting steps, and best practices.]</w:t>
      </w:r>
    </w:p>
    <w:p>
      <w:r>
        <w:t>Q190: [Sample question for Cloud DBA &amp; Hybrid]</w:t>
      </w:r>
    </w:p>
    <w:p>
      <w:pPr>
        <w:pStyle w:val="IntenseQuote"/>
      </w:pPr>
      <w:r>
        <w:t>A190: [Detailed real-world answer with scripts, troubleshooting steps, and best practices.]</w:t>
      </w:r>
    </w:p>
    <w:p>
      <w:pPr>
        <w:pStyle w:val="Heading1"/>
      </w:pPr>
      <w:r>
        <w:t>Automation &amp; Scripting</w:t>
      </w:r>
    </w:p>
    <w:p>
      <w:r>
        <w:t>Q191: [Sample question for Automation &amp; Scripting]</w:t>
      </w:r>
    </w:p>
    <w:p>
      <w:pPr>
        <w:pStyle w:val="IntenseQuote"/>
      </w:pPr>
      <w:r>
        <w:t>A191: [Detailed real-world answer with scripts, troubleshooting steps, and best practices.]</w:t>
      </w:r>
    </w:p>
    <w:p>
      <w:r>
        <w:t>Q192: [Sample question for Automation &amp; Scripting]</w:t>
      </w:r>
    </w:p>
    <w:p>
      <w:pPr>
        <w:pStyle w:val="IntenseQuote"/>
      </w:pPr>
      <w:r>
        <w:t>A192: [Detailed real-world answer with scripts, troubleshooting steps, and best practices.]</w:t>
      </w:r>
    </w:p>
    <w:p>
      <w:r>
        <w:t>Q193: [Sample question for Automation &amp; Scripting]</w:t>
      </w:r>
    </w:p>
    <w:p>
      <w:pPr>
        <w:pStyle w:val="IntenseQuote"/>
      </w:pPr>
      <w:r>
        <w:t>A193: [Detailed real-world answer with scripts, troubleshooting steps, and best practices.]</w:t>
      </w:r>
    </w:p>
    <w:p>
      <w:r>
        <w:t>Q194: [Sample question for Automation &amp; Scripting]</w:t>
      </w:r>
    </w:p>
    <w:p>
      <w:pPr>
        <w:pStyle w:val="IntenseQuote"/>
      </w:pPr>
      <w:r>
        <w:t>A194: [Detailed real-world answer with scripts, troubleshooting steps, and best practices.]</w:t>
      </w:r>
    </w:p>
    <w:p>
      <w:r>
        <w:t>Q195: [Sample question for Automation &amp; Scripting]</w:t>
      </w:r>
    </w:p>
    <w:p>
      <w:pPr>
        <w:pStyle w:val="IntenseQuote"/>
      </w:pPr>
      <w:r>
        <w:t>A195: [Detailed real-world answer with scripts, troubleshooting steps, and best practices.]</w:t>
      </w:r>
    </w:p>
    <w:p>
      <w:r>
        <w:t>Q196: [Sample question for Automation &amp; Scripting]</w:t>
      </w:r>
    </w:p>
    <w:p>
      <w:pPr>
        <w:pStyle w:val="IntenseQuote"/>
      </w:pPr>
      <w:r>
        <w:t>A196: [Detailed real-world answer with scripts, troubleshooting steps, and best practices.]</w:t>
      </w:r>
    </w:p>
    <w:p>
      <w:r>
        <w:t>Q197: [Sample question for Automation &amp; Scripting]</w:t>
      </w:r>
    </w:p>
    <w:p>
      <w:pPr>
        <w:pStyle w:val="IntenseQuote"/>
      </w:pPr>
      <w:r>
        <w:t>A197: [Detailed real-world answer with scripts, troubleshooting steps, and best practices.]</w:t>
      </w:r>
    </w:p>
    <w:p>
      <w:r>
        <w:t>Q198: [Sample question for Automation &amp; Scripting]</w:t>
      </w:r>
    </w:p>
    <w:p>
      <w:pPr>
        <w:pStyle w:val="IntenseQuote"/>
      </w:pPr>
      <w:r>
        <w:t>A198: [Detailed real-world answer with scripts, troubleshooting steps, and best practices.]</w:t>
      </w:r>
    </w:p>
    <w:p>
      <w:r>
        <w:t>Q199: [Sample question for Automation &amp; Scripting]</w:t>
      </w:r>
    </w:p>
    <w:p>
      <w:pPr>
        <w:pStyle w:val="IntenseQuote"/>
      </w:pPr>
      <w:r>
        <w:t>A199: [Detailed real-world answer with scripts, troubleshooting steps, and best practices.]</w:t>
      </w:r>
    </w:p>
    <w:p>
      <w:r>
        <w:t>Q200: [Sample question for Automation &amp; Scripting]</w:t>
      </w:r>
    </w:p>
    <w:p>
      <w:pPr>
        <w:pStyle w:val="IntenseQuote"/>
      </w:pPr>
      <w:r>
        <w:t>A200: [Detailed real-world answer with scripts, troubleshooting steps, and best practices.]</w:t>
      </w:r>
    </w:p>
    <w:p>
      <w:pPr>
        <w:pStyle w:val="Heading1"/>
      </w:pPr>
      <w:r>
        <w:t>Real DBA War Stories</w:t>
      </w:r>
    </w:p>
    <w:p>
      <w:r>
        <w:t>Q201: [Sample question for Real DBA War Stories]</w:t>
      </w:r>
    </w:p>
    <w:p>
      <w:pPr>
        <w:pStyle w:val="IntenseQuote"/>
      </w:pPr>
      <w:r>
        <w:t>A201: [Detailed real-world answer with scripts, troubleshooting steps, and best practices.]</w:t>
      </w:r>
    </w:p>
    <w:p>
      <w:r>
        <w:t>Q202: [Sample question for Real DBA War Stories]</w:t>
      </w:r>
    </w:p>
    <w:p>
      <w:pPr>
        <w:pStyle w:val="IntenseQuote"/>
      </w:pPr>
      <w:r>
        <w:t>A202: [Detailed real-world answer with scripts, troubleshooting steps, and best practices.]</w:t>
      </w:r>
    </w:p>
    <w:p>
      <w:r>
        <w:t>Q203: [Sample question for Real DBA War Stories]</w:t>
      </w:r>
    </w:p>
    <w:p>
      <w:pPr>
        <w:pStyle w:val="IntenseQuote"/>
      </w:pPr>
      <w:r>
        <w:t>A203: [Detailed real-world answer with scripts, troubleshooting steps, and best practices.]</w:t>
      </w:r>
    </w:p>
    <w:p>
      <w:r>
        <w:t>Q204: [Sample question for Real DBA War Stories]</w:t>
      </w:r>
    </w:p>
    <w:p>
      <w:pPr>
        <w:pStyle w:val="IntenseQuote"/>
      </w:pPr>
      <w:r>
        <w:t>A204: [Detailed real-world answer with scripts, troubleshooting steps, and best practices.]</w:t>
      </w:r>
    </w:p>
    <w:p>
      <w:r>
        <w:t>Q205: [Sample question for Real DBA War Stories]</w:t>
      </w:r>
    </w:p>
    <w:p>
      <w:pPr>
        <w:pStyle w:val="IntenseQuote"/>
      </w:pPr>
      <w:r>
        <w:t>A205: [Detailed real-world answer with scripts, troubleshooting steps, and best practices.]</w:t>
      </w:r>
    </w:p>
    <w:p>
      <w:r>
        <w:t>Q206: [Sample question for Real DBA War Stories]</w:t>
      </w:r>
    </w:p>
    <w:p>
      <w:pPr>
        <w:pStyle w:val="IntenseQuote"/>
      </w:pPr>
      <w:r>
        <w:t>A206: [Detailed real-world answer with scripts, troubleshooting steps, and best practices.]</w:t>
      </w:r>
    </w:p>
    <w:p>
      <w:r>
        <w:t>Q207: [Sample question for Real DBA War Stories]</w:t>
      </w:r>
    </w:p>
    <w:p>
      <w:pPr>
        <w:pStyle w:val="IntenseQuote"/>
      </w:pPr>
      <w:r>
        <w:t>A207: [Detailed real-world answer with scripts, troubleshooting steps, and best practices.]</w:t>
      </w:r>
    </w:p>
    <w:p>
      <w:r>
        <w:t>Q208: [Sample question for Real DBA War Stories]</w:t>
      </w:r>
    </w:p>
    <w:p>
      <w:pPr>
        <w:pStyle w:val="IntenseQuote"/>
      </w:pPr>
      <w:r>
        <w:t>A208: [Detailed real-world answer with scripts, troubleshooting steps, and best practices.]</w:t>
      </w:r>
    </w:p>
    <w:p>
      <w:r>
        <w:t>Q209: [Sample question for Real DBA War Stories]</w:t>
      </w:r>
    </w:p>
    <w:p>
      <w:pPr>
        <w:pStyle w:val="IntenseQuote"/>
      </w:pPr>
      <w:r>
        <w:t>A209: [Detailed real-world answer with scripts, troubleshooting steps, and best practices.]</w:t>
      </w:r>
    </w:p>
    <w:p>
      <w:r>
        <w:t>Q210: [Sample question for Real DBA War Stories]</w:t>
      </w:r>
    </w:p>
    <w:p>
      <w:pPr>
        <w:pStyle w:val="IntenseQuote"/>
      </w:pPr>
      <w:r>
        <w:t>A210: [Detailed real-world answer with scripts, troubleshooting steps, and best practices.]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